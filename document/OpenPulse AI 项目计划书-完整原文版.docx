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 项目计划书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基于 Java 与 C++ 的开源项目智能分析平台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项目副标题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面向 GitHub 开源仓库的代码质量分析、项目健康评估与 AI 维护建议平台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一句话介绍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 是一个面向开源项目维护者和开发者的智能分析平台。系统通过 Java 构建 Web 平台和数据服务，通过 C++ 实现本地代码扫描与静态分析，再结合大模型生成项目体检报告、风险解释和可执行的维护建议。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一、项目背景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等代码托管平台可以展示：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Star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Fork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Commit 记录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和 Pull Request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Contributor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但这些信息主要是原始数据，不能直接回答以下问题：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这个项目现在是否健康？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项目代码中有哪些潜在风险？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哪些模块复杂度过高？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项目为什么最近活跃度下降？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 是否方便新用户快速上手？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哪些 Issue 应优先处理？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项目下一步最应该优化什么？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很多项目能够运行，但长期存在以下问题：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代码结构越来越混乱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核心模块缺少测试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部分文件复杂度过高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长期无人处理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文档不完整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维护者无法快速掌握项目整体状态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 希望把平台数据、代码静态分析和 AI 建议结合起来，为开源项目提供一次完整的“智能体检”。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二、项目定位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 不是单纯的数据看板，也不是简单调用一次大模型。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项目由三个核心部分组成：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项目管理平台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代码静态分析引擎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项目顾问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整体定位为：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一个能够读取仓库数据、扫描代码、发现问题并生成优化建议的开源项目智能助手。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三、项目目标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产品目标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用户输入一个 GitHub 仓库地址后，系统能够自动完成：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获取仓库公开信息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拉取或下载仓库代码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使用 C++ 引擎扫描代码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计算项目健康评分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生成可视化分析报告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使用 AI 解释问题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给出具体优化建议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定期生成项目周报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技术目标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项目需要体现以下技术能力：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方向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Spring Boot 项目设计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RESTful API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API 集成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MySQL 数据建模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Redis 缓存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定时任务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异步任务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权限认证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部署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API 调用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服务间通信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方向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文件系统遍历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 仓库代码扫描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代码统计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静态分析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规则引擎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并发任务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AST 或语法分析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JSON 数据输出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性能优化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CMake 工程管理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四、目标用户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第一类：个人开发者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适合希望检查自己项目质量的学生和独立开发者。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课程项目作者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开源项目作者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准备求职项目的学生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独立开发者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第二类：开源项目维护者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用于查看：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项目活跃情况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代码质量趋势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积压情况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文档完整程度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潜在维护风险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第三类：开发团队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后期可以支持：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私有 Git 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GitLab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Gitee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企业内部代码质量检查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CI 流程自动分析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第一版建议只支持 GitHub 公共仓库，不要一开始同时做 GitHub、Gitee 和 GitLab。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五、核心业务流程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用户输入 GitHub 仓库地址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服务获取 GitHub 仓库信息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创建代码分析任务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下载或克隆仓库代码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调用 C++ 静态分析引擎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输出结构化 JSON 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保存分析结果并计算健康评分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调用 AI 生成原因解释和优化建议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前端展示项目体检报告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六、系统总体架构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┌─────────────────────┐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│   Vue 3 Dashboard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│ 数据看板 / 报告页面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└──────────┬──────────┘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          │ HTTP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Java Spring Boot 平台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              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用户模块   仓库模块   任务模块   报告模块   AI模块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              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GitHub API   MySQL   Redis   Scheduler   Security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└─────────────────────────┬──────────────────────────────┘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│ REST / 进程调用 / 消息队列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┌────────────────────────────────────────────────────────┐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   C++ 分析引擎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              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文件扫描  代码统计  复杂度分析  依赖分析  规则检测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                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│               输出标准 JSON 分析报告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└────────────────────────────────────────────────────────┘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       ▼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             仓库临时代码目录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七、核心功能设计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模块一：用户与项目接入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功能内容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用户注册与登录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OAuth 登录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添加 GitHub 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查看已添加仓库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删除仓库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手动触发分析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查看历史分析记录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第一版简化方式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为了控制难度，MVP 可以先不做 GitHub OAuth。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用户直接输入：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https://github.com/owner/repository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系统解析：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owner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repository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然后通过 GitHub API 获取公开数据。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后续版本再增加 OAuth 和私有仓库支持。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模块二：GitHub 数据采集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服务调用 GitHub API 获取：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仓库名称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项目描述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Star 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Fork 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 Issue 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默认分支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主要编程语言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最近更新时间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Contributor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Release 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Commit 活跃度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Pull Request 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创建与关闭情况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系统定期保存快照，用来生成趋势图。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7月1日：Star 210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7月8日：Star 237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7月15日：Star 281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这样系统不仅能显示当前数据，还能分析增长趋势。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八、C++ 静态分析引擎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这是本项目区别于普通 Java 管理系统的核心部分。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引擎职责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分析引擎负责扫描下载后的代码仓库，并生成结构化分析结果。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第一版重点支持：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后面再逐步增加：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Python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JavaScript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TypeScript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C#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文件扫描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使用 std::filesystem 遍历项目目录。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需要识别：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源代码文件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头文件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配置文件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构建文件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.cpp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.h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.hpp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.c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.java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.md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.yml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.xml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.gradle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pom.xml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CMakeLists.txt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同时排除：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.git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node_modules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target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build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dist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.idea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.vscode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基础代码统计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统计内容包括：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文件总数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代码文件数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总代码行数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空行数量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注释行数量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不同语言占比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平均文件长度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最大文件长度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测试文件数量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输出示例：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"totalFiles": 186,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"sourceFiles": 94,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"totalLines": 23841,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"codeLines": 17640,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"commentLines": 3280,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"blankLines": 2921,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"testFiles": 13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复杂度分析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第一阶段可以使用规则和近似计算，不必一开始就实现完整编译器。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主要分析：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函数长度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文件长度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条件分支数量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循环数量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嵌套深度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圈复杂度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参数数量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类的方法数量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UserService.java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函数：registerUser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代码行数：126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分支数量：18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最大嵌套深度：6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风险等级：高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代码坏味道检测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第一版可以实现以下规则：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单个源代码文件超过 800 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超长函数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函数超过 80 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参数过多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函数参数超过 6 个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嵌套过深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if/for/while 嵌套超过 4 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TODO 和 FIXME 过多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统计：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TODO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FIXME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HACK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XXX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魔法数字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检测代码中频繁出现、没有常量命名的数字。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第一版可以通过代码块哈希实现近似检测。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去除空格和注释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按固定行数切分代码块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计算哈希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查找重复块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潜在危险函数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针对 C/C++ 检测：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strcpy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sprintf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gets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scanf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memcpy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并标记可能存在的缓冲区风险。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这里要注意：系统只能提示潜在风险，不能直接认定代码一定存在漏洞。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6. 项目结构检测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检测项目是否具备：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LICENSE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CHANGELOG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CODE_OF_CONDUCT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Template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Pull Request Template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CI 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测试目录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Dockerfile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构建文件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"hasReadme": true,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"hasLicense": false,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"hasContributing": false,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"hasCI": true,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"hasTests": true,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"hasDockerfile": false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7. 依赖关系分析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第一版不需要做非常复杂的跨语言依赖图。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可以先实现：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C/C++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读取：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#include "xxx.h"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#include &lt;vector&gt;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读取：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import com.example.service.UserService;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文件依赖数量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模块间依赖关系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依赖过多的核心文件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可能的循环依赖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高耦合模块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最终生成简单依赖图数据：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"nodes": [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{"id": "UserController"},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{"id": "UserService"},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{"id": "UserRepository"}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],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"edges": [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{"from": "UserController", "to": "UserService"},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{"from": "UserService", "to": "UserRepository"}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]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8. C++ 引擎输出格式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引擎统一输出 JSON。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"taskId": "task_20260727_001",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"status": "SUCCESS",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"summary": 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"totalFiles": 186,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"totalLines": 23841,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"sourceFiles": 94,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"testFiles": 13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},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"quality": 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"complexityScore": 72,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"maintainabilityScore": 81,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"documentationScore": 65,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"testScore": 58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},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"risks": [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"type": "LONG_FUNCTION",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"file": "src/UserService.java",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"line": 84,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"level": "HIGH",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  "message": "函数长度为126行"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],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"dependencies": {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"nodes": [],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 "edges": []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}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只需要按照统一协议解析结果，不需要了解 C++ 内部实现。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九、Java 平台设计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用户模块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负责：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用户注册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用户登录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JWT 身份认证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OAuth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用户资料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用户项目列表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仓库模块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负责：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添加仓库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验证仓库地址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获取仓库基本信息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管理仓库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更新仓库状态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展示仓库概览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分析任务模块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用户点击“开始分析”后：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创建任务记录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把任务状态设置为等待中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下载仓库代码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调用 C++ 分析引擎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接收 JSON 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保存结果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调用 AI 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更新任务状态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通知前端任务完成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任务状态可以设计为：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PENDING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DOWNLOADING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SCANNING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ANALYZING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COMPLETED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FAILED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C++ 调用方式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MVP 推荐：Java 启动 C++ 进程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使用 ProcessBuilder 调用：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openpulse-analyzer --path /repo/project --output result.json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优点：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实现简单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两人容易调试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不需要部署额外服务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适合第一版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缺点：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并发能力一般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服务隔离不够完整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后续版本：C++ 独立分析服务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对外提供：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POST /api/v1/analyze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或者使用 gRPC。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优点：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服务解耦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更符合微服务架构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可以独立扩容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可以部署多台分析节点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建议开发顺序：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第一版使用命令行进程调用，第二版再升级为独立服务。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不要一开始为了“微服务”而增加过多复杂度。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报告模块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报告页面展示：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项目综合评分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代码规模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语言占比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项目活跃趋势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代码复杂度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风险文件排行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文档完整程度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测试覆盖情况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和 PR 状况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分析结论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6. AI 模块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不直接读取整个仓库代码，否则成本较高，也容易超出上下文。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正确方式是：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先提取结构化指标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获取 GitHub 运营数据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Java整理成分析摘要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把摘要发送给大模型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大模型生成自然语言报告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输入示例：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项目最近30天新增Star 12个，比上一个周期下降40%。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最近30天只有3次Commit。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当前有18个Issue，其中7个超过30天未回复。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C++分析发现5个高复杂度函数。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项目没有LICENSE和CONTRIBUTING文件。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测试文件占代码文件的6%。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输出：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该项目当前主要问题是维护活跃度下降和社区协作入口不足。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建议优先处理以下事项：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回复7个长期未处理的Issue。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添加LICENSE和CONTRIBUTING文件。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重构5个高复杂度函数。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为核心服务模块补充单元测试。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发布一个新的Release并完善更新日志。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这样 AI 有真实数据支撑，不是泛泛聊天。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十、项目健康评分设计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综合评分满分 100 分。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代码质量：30 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参考：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高复杂度函数数量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超长文件数量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重复代码比例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注释比例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潜在危险规则数量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项目维护：20 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参考：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 Commit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最近一次更新时间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Release 频率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Contributor 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社区活跃：20 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参考：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响应速度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关闭率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PR 合并率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Contributor 增长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文档完整度：15 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参考：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LICENSE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CHANGELOG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Quick Start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API 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测试与工程化：15 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参考：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测试目录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测试文件比例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CI 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Dockerfile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构建脚本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代码格式配置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综合健康度：82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代码质量：24/30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项目维护：16/20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社区活跃：15/20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文档完整度：12/15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测试工程化：15/15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评分规则必须公开写在文档里，避免评分看起来完全由 AI 随意生成。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十一、AI 项目顾问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这是项目后期最有产品感的功能。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用户可以提问：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为什么这个项目健康分只有72？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当前最应该重构哪个模块？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哪些Issue应该优先处理？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项目文档还缺什么？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最近活跃度为什么下降？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系统回答时使用：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静态分析报告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历史分析数据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 内容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因此它不是普通聊天机器人，而是一个有仓库上下文的项目顾问。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十二、前端页面设计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首页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产品介绍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输入仓库地址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示例项目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功能特点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项目列表页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仓库名称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健康分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分析状态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最近分析时间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主要语言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项目概览页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综合健康评分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Star 和 Fork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Commit 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和 PR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最近风险提示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代码分析页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代码行数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文件数量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语言占比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高复杂度文件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超长函数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风险列表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项目结构页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模块依赖图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高耦合节点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核心文件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可能循环依赖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6. AI 报告页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项目总结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主要风险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优先级建议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改进路线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问答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7. 历史趋势页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展示：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历史健康分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代码复杂度变化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关闭率变化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项目活跃度变化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十三、数据库核心表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可以先设计以下表：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user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repository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repository_snapshot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analysis_task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analysis_report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analysis_metric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analysis_issue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github_issue_snapshot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github_pr_snapshot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ai_report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ai_conversation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notification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示例关系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一个用户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├── 多个仓库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├── 多个分析任务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│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│       └── 一个分析报告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       └── 多个数据快照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 xml:space="preserve">   └── 多个AI对话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十四、推荐技术栈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平台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</w:t>
        <w:tab/>
        <w:t>技术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开发语言</w:t>
        <w:tab/>
        <w:t>Java 21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Web框架</w:t>
        <w:tab/>
        <w:t>Spring Boot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安全认证</w:t>
        <w:tab/>
        <w:t>Spring Security + JWT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ORM</w:t>
        <w:tab/>
        <w:t>MyBatis-Plus或MyBatis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数据库</w:t>
        <w:tab/>
        <w:t>MySQL 8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缓存</w:t>
        <w:tab/>
        <w:t>Redis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API文档</w:t>
        <w:tab/>
        <w:t>SpringDoc OpenAPI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定时任务</w:t>
        <w:tab/>
        <w:t>Spring Scheduler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异步任务</w:t>
        <w:tab/>
        <w:t>Spring Async，后期可用RabbitMQ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AI调用</w:t>
        <w:tab/>
        <w:t>Spring AI或普通HTTP客户端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GitHub接口</w:t>
        <w:tab/>
        <w:t>GitHub REST API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部署</w:t>
        <w:tab/>
        <w:t>Docker Compose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由于 Spring Boot 4 和部分第三方依赖的兼容性可能还需要实际验证，第一版也可以采用一个生态更稳定的 Spring Boot 版本，后续再升级。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分析引擎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</w:t>
        <w:tab/>
        <w:t>技术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开发语言</w:t>
        <w:tab/>
        <w:t>C++20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构建工具</w:t>
        <w:tab/>
        <w:t>CMake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文件遍历</w:t>
        <w:tab/>
        <w:t>std::filesystem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JSON</w:t>
        <w:tab/>
        <w:t>nlohmann/json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日志</w:t>
        <w:tab/>
        <w:t>spdlog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</w:t>
        <w:tab/>
        <w:t>GoogleTest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命令行</w:t>
        <w:tab/>
        <w:t>CLI11或自定义参数解析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并发</w:t>
        <w:tab/>
        <w:t>std::thread / thread pool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AST扩展</w:t>
        <w:tab/>
        <w:t>Clang LibTooling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包管理</w:t>
        <w:tab/>
        <w:t>vcpkg或Conan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前端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模块</w:t>
        <w:tab/>
        <w:t>技术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框架</w:t>
        <w:tab/>
        <w:t>Vue 3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语言</w:t>
        <w:tab/>
        <w:t>TypeScript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构建</w:t>
        <w:tab/>
        <w:t>Vite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状态管理</w:t>
        <w:tab/>
        <w:t>Pinia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UI</w:t>
        <w:tab/>
        <w:t>Naive UI或Element Plus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图表</w:t>
        <w:tab/>
        <w:t>ECharts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网络请求</w:t>
        <w:tab/>
        <w:t>Axios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十五、两人分工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你：Java 平台与系统集成负责人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主要负责：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Spring Boot 工程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用户登录和权限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API 接入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仓库管理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MySQL 数据库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Redis 缓存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分析任务调度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引擎调用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接口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报告生成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部署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后端接口文档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你能够重点练习：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后端完整开发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数据库设计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Redis 使用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异步任务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外部 API 集成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应用开发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微服务通信思想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系统部署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你的朋友：C++ 分析引擎负责人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主要负责：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工程结构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代码行数统计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复杂度分析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规则引擎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依赖分析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JSON 输出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多线程优化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单元测试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后续 Clang AST 集成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他能够重点练习：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现代 C++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STL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文件系统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并发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算法设计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工程化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CMake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静态分析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编译原理相关技术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共同负责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接口协议设计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前端基础页面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Compose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Actions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项目演示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开源社区维护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十六、开发阶段规划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建议第一版开发周期控制在 10到12周。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第一阶段：需求与骨架，1周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项目需求确认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仓库建立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前后端目录初始化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与 C++ 项目初始化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数据库初步设计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JSON 通信协议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 分支规范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交付结果：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openpulse-platform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openpulse-analyzer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openpulse-web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第二阶段：C++ 基础扫描，2周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文件遍历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文件类型识别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排除目录配置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代码行数统计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README、LICENSE、CI 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JSON 报告输出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命令行参数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此阶段可以运行：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openpulse-analyzer --path ./demo-project --output report.json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第三阶段：Java 项目接入，2周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用户登录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添加 GitHub 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API 获取仓库信息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仓库列表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创建分析任务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下载仓库代码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调用 C++ 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解析分析结果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保存数据库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完成后已经形成最小闭环：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输入仓库地址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下载代码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C++分析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Java保存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页面查看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第四阶段：代码质量规则，2周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增加：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超长文件检测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超长函数检测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嵌套深度检测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TODO/FIXME 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危险函数检测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重复代码初步检测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风险等级划分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增加：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风险列表接口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健康评分计算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分析报告接口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历史分析记录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第五阶段：AI 分析，2周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模型配置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分析数据摘要生成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项目总结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风险解释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报告缓存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Prompt 模板管理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 AI 功能只做：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总结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风险解释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先不急着做复杂 Agent。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第六阶段：可视化与部署，2周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项目概览页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健康评分图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风险排行榜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语言占比图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历史趋势图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Compose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Actions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线上部署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完整 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第七阶段：开源发布，1周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完成：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演示视频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项目截图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中英文 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CONTRIBUTING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LICENSE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Template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Roadmap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v0.1.0 Release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Discussions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十七、MVP 功能范围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第一版一定要控制范围。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MVP 必须完成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输入 GitHub 公共仓库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获取仓库基础信息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下载代码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扫描代码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代码行数统计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文档完整性检测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基础复杂度规则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风险列表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项目健康评分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项目总结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优化建议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可视化报告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部署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MVP 暂时不做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Gitee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GitLab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私有仓库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完整代码安全漏洞检测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自动修改代码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自动提交 Pull Request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VS Code 插件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企业权限系统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多租户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多语言 AST 全面支持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Star 精确预测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大规模分布式扫描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这些放在后续路线中，否则两个人很容易做不完。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十八、后续版本规划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V0.2：项目趋势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定期同步 GitHub 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历史健康分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Star、Issue、Commit 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自动生成周报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邮件通知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V0.3：深度静态分析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Clang AST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更准确的函数分析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类依赖关系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循环依赖检测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重复代码检测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复杂度热力图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V0.4：AI 项目顾问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仓库问答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风险追问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优先级建议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重构建议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Release 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V0.5：GitHub App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安装到 GitHub 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PR 自动分析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Issue 自动分类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每周自动生成项目报告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PR 中自动评论风险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V1.0：完整开源产品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OAuth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私有仓库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Gitee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GitLab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插件化规则引擎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自定义评分规则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团队协作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独立 C++ 分析节点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十九、项目创新点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1. Java 与 C++ 协同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普通学生项目通常只使用一个 Web 框架。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本项目将：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的业务开发能力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的高性能分析能力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结合在一个真实系统中。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2. AI 基于真实指标生成建议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不是直接随便读取仓库后聊天，而是基于：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静态分析结果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活跃数据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测试情况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生成有依据的建议。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3. 评分过程可以解释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用户不仅看到一个分数，还可以看到：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扣分原因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对应文件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风险等级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优化优先级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4. 支持项目历史趋势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系统可以比较多次分析结果：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上次高风险问题：17个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本次高风险问题：9个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复杂度评分：68 → 76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文档评分：55 → 82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这让系统不仅是一次性扫描工具，也可以长期使用。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5. 规则引擎可扩展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后期可以允许开发者增加新的规则：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LongFunctionRule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DeepNestingRule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DangerousFunctionRule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MissingLicenseRule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有利于形成开源贡献生态。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二十、主要风险与解决方案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风险一：C++ 静态分析难度过高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第一版先用规则和文本分析，不直接挑战完整编译器。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开发顺序：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正则和规则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简单语法识别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Tree-sitter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Clang AST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风险二：项目功能太多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严格围绕 MVP。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第一版核心闭环只有：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仓库接入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C++扫描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健康评分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AI建议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页面展示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风险三：C++ 分析结果不准确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报告中区分：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确定性指标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规则推断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潜在风险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例如不要说：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这里存在安全漏洞。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应写：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检测到潜在风险，建议人工检查。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风险四：GitHub API 限流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Redis 缓存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保存本地快照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减少重复请求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OAuth 提高额度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定时批量同步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风险五：AI 生成错误建议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 只能基于结构化数据回答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输出中附带数据依据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不让 AI 直接修改代码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标注 AI 建议仅供参考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对关键结论使用规则引擎验证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风险六：分析大型仓库耗时过长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解决：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设置仓库大小限制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忽略构建目录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文件数量限制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分析超时机制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多线程扫描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后台异步任务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二十一、最终交付成果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项目完成后应至少包含：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代码成果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后端源码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分析引擎源码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Vue 前端源码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Docker Compose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数据库初始化脚本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Actions 配置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文档成果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中文 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英文 README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系统架构文档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API 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数据库设计文档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C++ 规则开发文档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部署文档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贡献指南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开发路线图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演示成果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在线演示地址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示例仓库分析报告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项目截图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3到5分钟演示视频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v0.1.0 Release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可下载的 C++ 分析器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二十二、简历表达示例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你的 Java 方向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参与开发 OpenPulse AI 开源项目智能分析平台，负责基于 Spring Boot 构建后端服务，完成 GitHub API 接入、仓库管理、异步分析任务、MySQL 数据建模、Redis 缓存及 AI 分析模块；设计 Java 与 C++ 分析引擎之间的 JSON 通信协议，实现仓库下载、静态分析、报告生成和结果持久化的完整流程，并使用 Docker Compose 完成服务部署。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朋友的 C++ 方向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参与开发 OpenPulse AI 代码静态分析引擎，使用 C++20、CMake 和 std::filesystem 实现多语言代码仓库扫描，完成代码规模统计、函数复杂度分析、项目结构检测、危险函数规则、重复代码检测及依赖关系提取；设计可扩展规则引擎与标准 JSON 输出协议，并通过多线程优化大型仓库分析性能。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二十三、项目最终题目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正式中文名称建议使用：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基于 Java 与 C++ 的开源项目智能分析与健康评估平台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产品名称：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英文全称：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OpenPulse AI: An Intelligent Code Analysis and Repository Health Platform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GitHub 简介可以写：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AI-powered repository health analysis platform built with Java and C++.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二十四、项目推荐结论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这个版本比单纯的“GitHub 健康度仪表盘”更加适合你们两个人。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你能完整练习 Java 后端，他能真正写一个具有技术深度的 C++ 模块，而且 C++ 并不是为了凑技术栈强行加入，而是承担了代码扫描、静态分析和性能计算这些合理职责。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最重要的是，项目已经形成明确的核心链路：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Java 负责平台，C++ 负责分析，AI 负责解释。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第一版不要追求功能数量，优先把以下流程做稳定：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输入仓库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下载代码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C++完成扫描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Java接收结果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计算健康分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AI生成建议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→ 前端展示报告</w:t>
      </w:r>
    </w:p>
    <w:p>
      <w:pPr>
        <w:spacing w:before="0" w:after="0" w:line="240" w:lineRule="auto"/>
      </w:pPr>
      <w:r>
        <w:rPr>
          <w:rFonts w:ascii="Calibri" w:hAnsi="Calibri" w:eastAsia="Microsoft YaHei"/>
          <w:sz w:val="22"/>
        </w:rPr>
        <w:t>只要这个闭环真正跑通、页面做好、部署成功、文档完善，它就已经具备不错的课程展示、开源迭代和实习简历价值。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